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Verklaring hulpverlener voor kaartpublicatie</w:t>
      </w:r>
    </w:p>
    <w:p>
      <w:pPr>
        <w:jc w:val="center"/>
      </w:pPr>
      <w:r>
        <w:rPr>
          <w:i/>
        </w:rPr>
        <w:t>Pure Grief and Therapeutic ART</w:t>
      </w:r>
    </w:p>
    <w:p>
      <w:pPr>
        <w:jc w:val="center"/>
      </w:pPr>
      <w:r>
        <w:t>Laatst bijgewerkt: 23-03-2026</w:t>
      </w:r>
    </w:p>
    <w:p/>
    <w:p>
      <w:pPr>
        <w:pStyle w:val="Heading1"/>
      </w:pPr>
      <w:r>
        <w:t>Verklaring</w:t>
      </w:r>
    </w:p>
    <w:p>
      <w:r>
        <w:rPr>
          <w:i w:val="0"/>
        </w:rPr>
        <w:t>Door mijn profiel zichtbaar te maken op de hulpverlenerskaart of in een openbare directory van de app verklaar ik dat:</w:t>
      </w:r>
    </w:p>
    <w:p>
      <w:pPr>
        <w:pStyle w:val="ListBullet"/>
      </w:pPr>
      <w:r>
        <w:t>ik zelfstandig werk en niet optreed namens De Troostboom;</w:t>
      </w:r>
    </w:p>
    <w:p>
      <w:pPr>
        <w:pStyle w:val="ListBullet"/>
      </w:pPr>
      <w:r>
        <w:t>ik beschik over relevante opleiding, ervaring of kwalificaties voor mijn werkzaamheden;</w:t>
      </w:r>
    </w:p>
    <w:p>
      <w:pPr>
        <w:pStyle w:val="ListBullet"/>
      </w:pPr>
      <w:r>
        <w:t>ik volledig verantwoordelijk ben voor mijn eigen beroepsuitoefening, behandelkeuzes, ethiek en communicatie met cliënten;</w:t>
      </w:r>
    </w:p>
    <w:p>
      <w:pPr>
        <w:pStyle w:val="ListBullet"/>
      </w:pPr>
      <w:r>
        <w:t>de informatie in mijn profiel correct, actueel en niet misleidend is;</w:t>
      </w:r>
    </w:p>
    <w:p>
      <w:pPr>
        <w:pStyle w:val="ListBullet"/>
      </w:pPr>
      <w:r>
        <w:t>ik zelf verantwoordelijk ben voor naleving van de wet- en regelgeving die op mijn beroep en werkgebied van toepassing is;</w:t>
      </w:r>
    </w:p>
    <w:p>
      <w:pPr>
        <w:pStyle w:val="ListBullet"/>
      </w:pPr>
      <w:r>
        <w:t>ik De Troostboom vrijwaar voor claims of geschillen die voortvloeien uit mijn werkzaamheden of mijn contact met cliënten.</w:t>
      </w:r>
    </w:p>
    <w:p>
      <w:pPr>
        <w:pStyle w:val="Heading1"/>
      </w:pPr>
      <w:r>
        <w:t>Checkboxtekst</w:t>
      </w:r>
    </w:p>
    <w:p>
      <w:pPr>
        <w:pStyle w:val="Heading2"/>
      </w:pPr>
      <w:r>
        <w:t>Klaar-om-te-gebruiken tekst</w:t>
      </w:r>
    </w:p>
    <w:p>
      <w:r>
        <w:rPr>
          <w:i/>
        </w:rPr>
        <w:t>Ik verklaar dat ik zelfstandig en professioneel handel, dat mijn profielinformatie juist is en dat ik volledig verantwoordelijk ben voor mijn beroepsuitoefening en cliëntcontacten.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